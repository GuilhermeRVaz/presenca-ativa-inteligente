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b/>
          <w:color w:val="1F4E79"/>
          <w:sz w:val="36"/>
        </w:rPr>
        <w:t>RELATÓRIO DE PENDÊNCIAS E CONTATOS — BOLSA FAMÍLIA</w:t>
      </w:r>
    </w:p>
    <w:p>
      <w:pPr>
        <w:spacing w:after="320"/>
        <w:jc w:val="center"/>
      </w:pPr>
      <w:r>
        <w:rPr>
          <w:i/>
          <w:color w:val="595959"/>
          <w:sz w:val="21"/>
        </w:rPr>
        <w:t>Filtragem Estrita (Junho, Julho e Pós-Campanha Agosto 2026)</w:t>
        <w:br/>
        <w:t>Escola EE Décia Lourdes Machado dos Santos | 1º e 2º Contatos para Busca Ativa</w:t>
      </w:r>
    </w:p>
    <w:p>
      <w:pPr>
        <w:pStyle w:val="Heading1"/>
        <w:spacing w:before="240"/>
      </w:pPr>
      <w:r>
        <w:t>1. Alunos que Justificaram em Junho/Julho ou Pós-Campanha (22 Alunos)</w:t>
      </w:r>
    </w:p>
    <w:p>
      <w:r>
        <w:rPr>
          <w:b/>
        </w:rPr>
        <w:t xml:space="preserve">1. ADRYAN DOS SANTOS OLIVEIRA </w:t>
      </w:r>
      <w:r>
        <w:rPr>
          <w:i/>
        </w:rPr>
        <w:t>(6 ANO 6A INTEGRAL 9H ANUAL)</w:t>
        <w:br/>
      </w:r>
      <w:r>
        <w:t xml:space="preserve">   • Resposta via Busca Ativa (2026-06-11): "Bom dia P-9936FE ...o Adryan não foi a escola. devido eu pai,  esta com problemas ..devidos horario dele retornar para casa não vai ter ninguém na residência só após das 22 horas..hj ele foi para casa da avó.."</w:t>
        <w:br/>
      </w:r>
    </w:p>
    <w:p>
      <w:r>
        <w:rPr>
          <w:b/>
        </w:rPr>
        <w:t xml:space="preserve">2. ANA JULIA COSTA ANDRE </w:t>
      </w:r>
      <w:r>
        <w:rPr>
          <w:i/>
        </w:rPr>
        <w:t>(9 ANO 9A INTEGRAL 9H ANUAL)</w:t>
        <w:br/>
      </w:r>
      <w:r>
        <w:t xml:space="preserve">   • Resposta via Busca Ativa (2026-06-22): "Bom dia não acordou bem com dores de cabeça sinusite atacada"</w:t>
        <w:br/>
      </w:r>
    </w:p>
    <w:p>
      <w:r>
        <w:rPr>
          <w:b/>
        </w:rPr>
        <w:t xml:space="preserve">3. DAVI MARTINS COSTA </w:t>
      </w:r>
      <w:r>
        <w:rPr>
          <w:i/>
        </w:rPr>
        <w:t>(6 ANO 6B INTEGRAL 9H ANUAL)</w:t>
        <w:br/>
      </w:r>
      <w:r>
        <w:t xml:space="preserve">   • Resposta via Busca Ativa (2026-06-11): "Bom dia estava chovendo muito e o Davi não tem guarda-chuva e não tinha dinheiro pro Uber"</w:t>
        <w:br/>
      </w:r>
      <w:r>
        <w:t xml:space="preserve">   • Resposta via Busca Ativa (2026-06-11): "Bom dia estava chovendo muito e o Davi não tem guarda-chuva e não tinha dinheiro pro Uber"</w:t>
        <w:br/>
      </w:r>
      <w:r>
        <w:t xml:space="preserve">   • Resposta via Busca Ativa (2026-06-11): "Obg bom dia🥰"</w:t>
        <w:br/>
      </w:r>
      <w:r>
        <w:t xml:space="preserve">   • Resposta via Busca Ativa (2026-06-11): "Obg bom dia🥰"</w:t>
        <w:br/>
      </w:r>
      <w:r>
        <w:t xml:space="preserve">   • Resposta via Busca Ativa (2026-06-11): "Obg"</w:t>
        <w:br/>
      </w:r>
      <w:r>
        <w:t xml:space="preserve">   • Resposta via Busca Ativa (2026-06-11): "Obg"</w:t>
        <w:br/>
      </w:r>
    </w:p>
    <w:p>
      <w:r>
        <w:rPr>
          <w:b/>
        </w:rPr>
        <w:t xml:space="preserve">4. EMANUELA MARIANO DA SILVA </w:t>
      </w:r>
      <w:r>
        <w:rPr>
          <w:i/>
        </w:rPr>
        <w:t>(6 ANO 6A INTEGRAL 9H ANUAL)</w:t>
        <w:br/>
      </w:r>
      <w:r>
        <w:t xml:space="preserve">   • Resposta via Busca Ativa (2026-06-02): "Boa tarde...ela teve k colocar umas vacinas em dia"</w:t>
        <w:br/>
      </w:r>
      <w:r>
        <w:t xml:space="preserve">   • Resposta via Busca Ativa (2026-06-02): "Oi"</w:t>
        <w:br/>
      </w:r>
      <w:r>
        <w:t xml:space="preserve">   • Resposta via Busca Ativa (2026-06-02): "Boa tarde...ela teve k colocar umas vacinas em dia"</w:t>
        <w:br/>
      </w:r>
      <w:r>
        <w:t xml:space="preserve">   • Resposta via Busca Ativa (2026-06-02): "Oi"</w:t>
        <w:br/>
      </w:r>
      <w:r>
        <w:t xml:space="preserve">   • Resposta via Busca Ativa (2026-06-02): "P-4EBD7F vacina"</w:t>
        <w:br/>
      </w:r>
      <w:r>
        <w:t xml:space="preserve">   • Resposta via Busca Ativa (2026-06-02): "P-4EBD7F vacina"</w:t>
        <w:br/>
      </w:r>
      <w:r>
        <w:t xml:space="preserve">   • Resposta via Busca Ativa (2026-06-02): "Obrigado 🫂"</w:t>
        <w:br/>
      </w:r>
      <w:r>
        <w:t xml:space="preserve">   • Resposta via Busca Ativa (2026-06-02): "Obrigado 🫂"</w:t>
        <w:br/>
      </w:r>
    </w:p>
    <w:p>
      <w:r>
        <w:rPr>
          <w:b/>
        </w:rPr>
        <w:t xml:space="preserve">5. EMILLY BEATRIZ GIMENEZ DA SILVA </w:t>
      </w:r>
      <w:r>
        <w:rPr>
          <w:i/>
        </w:rPr>
        <w:t>(6 ANO 6A INTEGRAL 9H ANUAL)</w:t>
        <w:br/>
      </w:r>
      <w:r>
        <w:t xml:space="preserve">   • Resposta via Busca Ativa (2026-06-19): "Na hora do meu intervalo eu vou levar o atestado tá Emily Beatriz por causa que aconteceu um fato ontem aí na escola na hora da saída que a menina empurrou ela e machucou o pé dela eu te levei ela no hospital aí a hora que eu sair aqui do serviço na hora do meu almoço eu estou levando aí um atestado dela"</w:t>
        <w:br/>
      </w:r>
      <w:r>
        <w:t xml:space="preserve">   • Resposta via Busca Ativa (2026-06-16): "Bom dia ela já está na escola"</w:t>
        <w:br/>
      </w:r>
      <w:r>
        <w:t xml:space="preserve">   • Resposta via Busca Ativa (2026-06-16): "Bom dia ela já está na escola"</w:t>
        <w:br/>
      </w:r>
    </w:p>
    <w:p>
      <w:r>
        <w:rPr>
          <w:b/>
        </w:rPr>
        <w:t xml:space="preserve">6. ENZO GABRIEL FERREIRA DE OLIVEIRA </w:t>
      </w:r>
      <w:r>
        <w:rPr>
          <w:i/>
        </w:rPr>
        <w:t>(8 ANO 8A INTEGRAL 9H ANUAL)</w:t>
        <w:br/>
      </w:r>
      <w:r>
        <w:t xml:space="preserve">   • Resposta via Busca Ativa (2026-06-23): "Bom dia Enzo está ruim de gripe .</w:t>
        <w:br/>
        <w:t>Está eu e ele ,hoje iremos passar na consulta para medicar e pegaria um atestado ou declaração"</w:t>
        <w:br/>
      </w:r>
    </w:p>
    <w:p>
      <w:r>
        <w:rPr>
          <w:b/>
        </w:rPr>
        <w:t xml:space="preserve">7. ERICK JORDAN ARAUJO DE BRITO </w:t>
      </w:r>
      <w:r>
        <w:rPr>
          <w:i/>
        </w:rPr>
        <w:t>(6 ANO 6A INTEGRAL 9H ANUAL)</w:t>
        <w:br/>
      </w:r>
      <w:r>
        <w:t xml:space="preserve">   • Resposta via Busca Ativa (2026-06-16): "Bom dia"</w:t>
        <w:br/>
      </w:r>
      <w:r>
        <w:t xml:space="preserve">   • Resposta via Busca Ativa (2026-06-16): "Bom dia"</w:t>
        <w:br/>
      </w:r>
      <w:r>
        <w:t xml:space="preserve">   • Resposta via Busca Ativa (2026-06-16): "Meu filho não está na escola ??? Ele se atrasou hj mais saiu de casa pra ir na escola</w:t>
        <w:br/>
        <w:t>Ele não está ai ?"</w:t>
        <w:br/>
      </w:r>
      <w:r>
        <w:t xml:space="preserve">   • Resposta via Busca Ativa (2026-06-16): "Ata , então pode ter sido isso e no caso ele fica cm falta quando chega atrasado?"</w:t>
        <w:br/>
      </w:r>
      <w:r>
        <w:t xml:space="preserve">   • Resposta via Busca Ativa (2026-06-16): "Meu filho não está na escola ??? Ele se atrasou hj mais saiu de casa pra ir na escola</w:t>
        <w:br/>
        <w:t>Ele não está ai ?"</w:t>
        <w:br/>
      </w:r>
    </w:p>
    <w:p>
      <w:r>
        <w:rPr>
          <w:b/>
        </w:rPr>
        <w:t xml:space="preserve">8. ISABELA DE PAIVA RODRIGUES SILVA </w:t>
      </w:r>
      <w:r>
        <w:rPr>
          <w:i/>
        </w:rPr>
        <w:t>(7 ANO 7B INTEGRAL 9H ANUAL)</w:t>
        <w:br/>
      </w:r>
      <w:r>
        <w:t xml:space="preserve">   • Resposta via Busca Ativa (2026-06-23): "Bom dia.</w:t>
        <w:br/>
        <w:t>Que horas é a culminância? Estou doente e preciso ver se meu esposo consegue levar"</w:t>
        <w:br/>
      </w:r>
      <w:r>
        <w:t xml:space="preserve">   • Resposta via Busca Ativa (2026-06-23): "Boa tarde"</w:t>
        <w:br/>
      </w:r>
      <w:r>
        <w:t xml:space="preserve">   • Resposta via Busca Ativa (2026-06-23): "Poderia avisar a Isabela para descer no ponto da Silvia vó dela. Porque estou no hospital e não estarei em casa quando ela chegar. Obrigada"</w:t>
        <w:br/>
      </w:r>
      <w:r>
        <w:t xml:space="preserve">   • Resposta via Busca Ativa (2026-06-23): "Poderia avisar a Isabela para descer no ponto da Silvia vó dela. Porque estou no hospital e não estarei em casa quando ela chegar. Obrigada</w:t>
        <w:br/>
        <w:t>Avisar a Isabela para descer no ponto do primo Diogo"</w:t>
        <w:br/>
      </w:r>
    </w:p>
    <w:p>
      <w:r>
        <w:rPr>
          <w:b/>
        </w:rPr>
        <w:t xml:space="preserve">9. ISIS QUINTANILHA SAMPAIO </w:t>
      </w:r>
      <w:r>
        <w:rPr>
          <w:i/>
        </w:rPr>
        <w:t>(9 ANO 9A INTEGRAL 9H ANUAL)</w:t>
        <w:br/>
      </w:r>
      <w:r>
        <w:t xml:space="preserve">   • Resposta via Busca Ativa (2026-06-22): "P-AE3975 está com virose"</w:t>
        <w:br/>
      </w:r>
      <w:r>
        <w:t xml:space="preserve">   • Resposta via Busca Ativa (2026-06-22): "P-AE3975 está com virose"</w:t>
        <w:br/>
      </w:r>
      <w:r>
        <w:t xml:space="preserve">   • Resposta via Busca Ativa (2026-06-22): "Muito obrigado"</w:t>
        <w:br/>
      </w:r>
      <w:r>
        <w:t xml:space="preserve">   • Resposta via Busca Ativa (2026-06-22): "Muito obrigado"</w:t>
        <w:br/>
      </w:r>
      <w:r>
        <w:t xml:space="preserve">   • Resposta via Busca Ativa (2026-06-22): "Obrigada"</w:t>
        <w:br/>
      </w:r>
      <w:r>
        <w:t xml:space="preserve">   • Resposta via Busca Ativa (2026-06-18): "077000 estava com febre e dores abdominal"</w:t>
        <w:br/>
      </w:r>
    </w:p>
    <w:p>
      <w:r>
        <w:rPr>
          <w:b/>
        </w:rPr>
        <w:t xml:space="preserve">10. JOAO GABRIEL ZAMIAN MOREIRA </w:t>
      </w:r>
      <w:r>
        <w:rPr>
          <w:i/>
        </w:rPr>
        <w:t>(8 ANO 8B INTEGRAL 9H ANUAL)</w:t>
        <w:br/>
      </w:r>
      <w:r>
        <w:t xml:space="preserve">   • Resposta via Busca Ativa (2026-06-22): "Noa tarde  P_D511B7 hoje ele scorfou com dorers muito fortes no estômago e vomitando"</w:t>
        <w:br/>
      </w:r>
      <w:r>
        <w:t xml:space="preserve">   • Resposta via Busca Ativa (2026-06-23): "Ok obrigada"</w:t>
        <w:br/>
      </w:r>
      <w:r>
        <w:t xml:space="preserve">   • Resposta via Busca Ativa (2026-06-01): "Bom dia ok Aluno João Gabriel Zamian Moreira P-8630AE não compareceu no dia 29/05/2026 e hoje dia 01/06/2026 pois está com sinusite e já está fazendo o tratamento para melhorar"</w:t>
        <w:br/>
      </w:r>
      <w:r>
        <w:t xml:space="preserve">   • Resposta via Busca Ativa (2026-06-01): "Bom dia ok Aluno João Gabriel Zamian Moreira P-8630AE não compareceu no dia 29/05/2026 e hoje dia 01/06/2026 pois está com sinusite e já está fazendo o tratamento para melhorar"</w:t>
        <w:br/>
      </w:r>
      <w:r>
        <w:t xml:space="preserve">   • Resposta via Busca Ativa (2026-06-01): "Bom dia P-6D15DE já faz duas semanas q ele tá tomando antibiótico por conta da sinusite não tem como eu esta enviando a receita pois ficou retida na farmácia"</w:t>
        <w:br/>
      </w:r>
      <w:r>
        <w:t xml:space="preserve">   • Resposta via Busca Ativa (2026-06-01): "Bom dia P-6D15DE já faz duas semanas q ele tá tomando antibiótico por conta da sinusite não tem como eu esta enviando a receita pois ficou retida na farmácia"</w:t>
        <w:br/>
      </w:r>
    </w:p>
    <w:p>
      <w:r>
        <w:rPr>
          <w:b/>
        </w:rPr>
        <w:t xml:space="preserve">11. KAUE PEREIRA DE OLIVEIRA </w:t>
      </w:r>
      <w:r>
        <w:rPr>
          <w:i/>
        </w:rPr>
        <w:t>(8 ANO 8B INTEGRAL 9H ANUAL)</w:t>
        <w:br/>
      </w:r>
      <w:r>
        <w:t xml:space="preserve">   • Resposta via Busca Ativa (2026-06-10): "Bom dia.</w:t>
        <w:br/>
        <w:t>Ele está com febre e a mãe foi levar o mesmo ao pronto socorro, mas ao amanhecer o mesmo continuava febril"</w:t>
        <w:br/>
      </w:r>
      <w:r>
        <w:t xml:space="preserve">   • Resposta via Busca Ativa (2026-06-10): "Bom dia.</w:t>
        <w:br/>
        <w:t>Ele está com febre e a mãe foi levar o mesmo ao pronto socorro, mas ao amanhecer o mesmo continuava febril"</w:t>
        <w:br/>
      </w:r>
    </w:p>
    <w:p>
      <w:r>
        <w:rPr>
          <w:b/>
        </w:rPr>
        <w:t xml:space="preserve">12. LIVIA VIEIRA OLIVEIRA </w:t>
      </w:r>
      <w:r>
        <w:rPr>
          <w:i/>
        </w:rPr>
        <w:t>(6 ANO 6B INTEGRAL 9H ANUAL)</w:t>
        <w:br/>
      </w:r>
      <w:r>
        <w:t xml:space="preserve">   • Resposta via Busca Ativa (2026-06-18): "Médico"</w:t>
        <w:br/>
      </w:r>
      <w:r>
        <w:t xml:space="preserve">   • Resposta via Busca Ativa (2026-06-08): "Bom dia, ela dormiu na casa do pai"</w:t>
        <w:br/>
      </w:r>
      <w:r>
        <w:t xml:space="preserve">   • Resposta via Busca Ativa (2026-06-08): "Bom dia, ela dormiu na casa do pai"</w:t>
        <w:br/>
      </w:r>
      <w:r>
        <w:t xml:space="preserve">   • Resposta via Busca Ativa (2026-06-08): "Agradeço"</w:t>
        <w:br/>
      </w:r>
      <w:r>
        <w:t xml:space="preserve">   • Resposta via Busca Ativa (2026-06-08): "Agradeço"</w:t>
        <w:br/>
      </w:r>
      <w:r>
        <w:t xml:space="preserve">   • Resposta via Busca Ativa (2026-06-10): "Bom dia, consulta em Bauru"</w:t>
        <w:br/>
      </w:r>
      <w:r>
        <w:t xml:space="preserve">   • Resposta via Busca Ativa (2026-06-10): "Bom dia, consulta em Bauru"</w:t>
        <w:br/>
      </w:r>
      <w:r>
        <w:t xml:space="preserve">   • Resposta via Busca Ativa (2026-06-10): "Confirmado P-2B3A37"</w:t>
        <w:br/>
      </w:r>
      <w:r>
        <w:t xml:space="preserve">   • Resposta via Busca Ativa (2026-06-11): "Médico"</w:t>
        <w:br/>
      </w:r>
      <w:r>
        <w:t xml:space="preserve">   • Resposta via Busca Ativa (2026-06-11): "Médico"</w:t>
        <w:br/>
      </w:r>
    </w:p>
    <w:p>
      <w:r>
        <w:rPr>
          <w:b/>
        </w:rPr>
        <w:t xml:space="preserve">13. LUCAS RAFAEL NEVES CORNELIO </w:t>
      </w:r>
      <w:r>
        <w:rPr>
          <w:i/>
        </w:rPr>
        <w:t>(6 ANO 6B INTEGRAL 9H ANUAL)</w:t>
        <w:br/>
      </w:r>
      <w:r>
        <w:t xml:space="preserve">   • Resposta via Busca Ativa (2026-06-03): "Bom dia o que você mandou porque a mensagem não está aparecendo"</w:t>
        <w:br/>
      </w:r>
      <w:r>
        <w:t xml:space="preserve">   • Resposta via Busca Ativa (2026-06-03): "Bom dia o que você mandou porque a mensagem não está aparecendo"</w:t>
        <w:br/>
      </w:r>
      <w:r>
        <w:t xml:space="preserve">   • Resposta via Busca Ativa (2026-06-03): "Pode me mandar dinivo"</w:t>
        <w:br/>
      </w:r>
      <w:r>
        <w:t xml:space="preserve">   • Resposta via Busca Ativa (2026-06-03): "A mensagem que vocês me mandou não aparece"</w:t>
        <w:br/>
      </w:r>
      <w:r>
        <w:t xml:space="preserve">   • Resposta via Busca Ativa (2026-06-03): "Bom dia ele foi fazer exame de sangue"</w:t>
        <w:br/>
      </w:r>
      <w:r>
        <w:t xml:space="preserve">   • Resposta via Busca Ativa (2026-06-03): "Bom dia ele foi fazer exame de sangue"</w:t>
        <w:br/>
      </w:r>
    </w:p>
    <w:p>
      <w:r>
        <w:rPr>
          <w:b/>
        </w:rPr>
        <w:t xml:space="preserve">14. LUIZ THEODORO DE OLIVEIRA SANTANA </w:t>
      </w:r>
      <w:r>
        <w:rPr>
          <w:i/>
        </w:rPr>
        <w:t>(6 ANO 6B INTEGRAL 9H ANUAL)</w:t>
        <w:br/>
      </w:r>
      <w:r>
        <w:t xml:space="preserve">   • Resposta via Busca Ativa (2026-06-19): "Bom dia"</w:t>
        <w:br/>
      </w:r>
    </w:p>
    <w:p>
      <w:r>
        <w:rPr>
          <w:b/>
        </w:rPr>
        <w:t xml:space="preserve">15. OLGA VALENTINA FERREIRA DOS SANTOS LIMA </w:t>
      </w:r>
      <w:r>
        <w:rPr>
          <w:i/>
        </w:rPr>
        <w:t>(6 ANO 6A INTEGRAL 9H ANUAL)</w:t>
        <w:br/>
      </w:r>
      <w:r>
        <w:t xml:space="preserve">   • Resposta via Busca Ativa (2026-06-08): "Olá boa tarde,Olga acordou com muita dor de cabeça e vomitando porisso ela não foi pra aula hoje"</w:t>
        <w:br/>
      </w:r>
      <w:r>
        <w:t xml:space="preserve">   • Resposta via Busca Ativa (2026-06-08): "Olá boa tarde,Olga acordou com muita dor de cabeça e vomitando porisso ela não foi pra aula hoje"</w:t>
        <w:br/>
      </w:r>
      <w:r>
        <w:t xml:space="preserve">   • Resposta via Busca Ativa (2026-06-08): "Obrigada 😃"</w:t>
        <w:br/>
      </w:r>
      <w:r>
        <w:t xml:space="preserve">   • Resposta via Busca Ativa (2026-06-08): "Obrigada 😃"</w:t>
        <w:br/>
      </w:r>
    </w:p>
    <w:p>
      <w:r>
        <w:rPr>
          <w:b/>
        </w:rPr>
        <w:t xml:space="preserve">16. PEDRO DANIEL DA SILVA MESSIAS </w:t>
      </w:r>
      <w:r>
        <w:rPr>
          <w:i/>
        </w:rPr>
        <w:t>(9 ANO 9A INTEGRAL 9H ANUAL)</w:t>
        <w:br/>
      </w:r>
      <w:r>
        <w:t xml:space="preserve">   • Resposta via Busca Ativa (2026-06-18): "Boa tarde e a mãe do Pedro"</w:t>
        <w:br/>
      </w:r>
      <w:r>
        <w:t xml:space="preserve">   • Resposta via Busca Ativa (2026-06-01): "Bom dia"</w:t>
        <w:br/>
      </w:r>
      <w:r>
        <w:t xml:space="preserve">   • Resposta via Busca Ativa (2026-06-01): "V"</w:t>
        <w:br/>
      </w:r>
      <w:r>
        <w:t xml:space="preserve">   • Resposta via Busca Ativa (2026-06-01): "V"</w:t>
        <w:br/>
      </w:r>
      <w:r>
        <w:t xml:space="preserve">   • Resposta via Busca Ativa (2026-06-01): "V"</w:t>
        <w:br/>
      </w:r>
      <w:r>
        <w:t xml:space="preserve">   • Resposta via Busca Ativa (2026-06-01): "V"</w:t>
        <w:br/>
      </w:r>
      <w:r>
        <w:t xml:space="preserve">   • Resposta via Busca Ativa (2026-06-01): "O atestado de óbito do pai do Pedro"</w:t>
        <w:br/>
      </w:r>
      <w:r>
        <w:t xml:space="preserve">   • Resposta via Busca Ativa (2026-06-01): "V"</w:t>
        <w:br/>
      </w:r>
      <w:r>
        <w:t xml:space="preserve">   • Resposta via Busca Ativa (2026-06-01): "O atestado de óbito do pai do Pedro"</w:t>
        <w:br/>
      </w:r>
      <w:r>
        <w:t xml:space="preserve">   • Resposta via Busca Ativa (2026-06-18): "Boa tarde e a mãe do Pedro"</w:t>
        <w:br/>
      </w:r>
      <w:r>
        <w:t xml:space="preserve">   • Resposta via Busca Ativa (2026-06-18): "Perdemos a hora"</w:t>
        <w:br/>
      </w:r>
      <w:r>
        <w:t xml:space="preserve">   • Resposta via Busca Ativa (2026-06-08): "Bom dia e a mãe do Pedro para avisar que ele está com uma gripe forte com febre"</w:t>
        <w:br/>
      </w:r>
      <w:r>
        <w:t xml:space="preserve">   • Resposta via Busca Ativa (2026-06-08): "E o Pedro Daniel"</w:t>
        <w:br/>
      </w:r>
      <w:r>
        <w:t xml:space="preserve">   • Resposta via Busca Ativa (2026-06-08): "Bom dia e a mãe do Pedro para avisar que ele está com uma gripe forte com febre"</w:t>
        <w:br/>
      </w:r>
      <w:r>
        <w:t xml:space="preserve">   • Resposta via Busca Ativa (2026-06-08): "E o Pedro Daniel"</w:t>
        <w:br/>
      </w:r>
      <w:r>
        <w:t xml:space="preserve">   • Resposta via Busca Ativa (2026-06-18): "Perdemos a hora"</w:t>
        <w:br/>
      </w:r>
      <w:r>
        <w:t xml:space="preserve">   • Resposta via Busca Ativa (2026-06-08): "P-023D7E estava com grife forte e febre"</w:t>
        <w:br/>
      </w:r>
      <w:r>
        <w:t xml:space="preserve">   • Resposta via Busca Ativa (2026-06-08): "P-023D7E estava com grife forte e febre"</w:t>
        <w:br/>
      </w:r>
      <w:r>
        <w:t xml:space="preserve">   • Resposta via Busca Ativa (2026-06-18): "Este tempo frio"</w:t>
        <w:br/>
      </w:r>
      <w:r>
        <w:t xml:space="preserve">   • Resposta via Busca Ativa (2026-06-18): "Este tempo frio"</w:t>
        <w:br/>
      </w:r>
    </w:p>
    <w:p>
      <w:r>
        <w:rPr>
          <w:b/>
        </w:rPr>
        <w:t xml:space="preserve">17. RHYANNA AYME DE OLIVEIRA URENHA </w:t>
      </w:r>
      <w:r>
        <w:rPr>
          <w:i/>
        </w:rPr>
        <w:t>(7 ANO 7A INTEGRAL 9H ANUAL)</w:t>
        <w:br/>
      </w:r>
      <w:r>
        <w:t xml:space="preserve">   • Resposta via Busca Ativa (2026-06-11): "Sim</w:t>
        <w:br/>
        <w:t>Gratidão"</w:t>
        <w:br/>
      </w:r>
      <w:r>
        <w:t xml:space="preserve">   • Resposta via Busca Ativa (2026-06-16): "Ela está na escola fazendo a prova"</w:t>
        <w:br/>
      </w:r>
    </w:p>
    <w:p>
      <w:r>
        <w:rPr>
          <w:b/>
        </w:rPr>
        <w:t xml:space="preserve">18. SOPHIA GABRIELE ROSA DE ARRUDA </w:t>
      </w:r>
      <w:r>
        <w:rPr>
          <w:i/>
        </w:rPr>
        <w:t>(8 ANO 8B INTEGRAL 9H ANUAL)</w:t>
        <w:br/>
      </w:r>
      <w:r>
        <w:t xml:space="preserve">   • Resposta via Busca Ativa (2026-06-01): "As justificativas das faltas no mês de abril foi q ela estava com a garganta enframada P-2F1E13"</w:t>
        <w:br/>
      </w:r>
      <w:r>
        <w:t xml:space="preserve">   • Resposta via Busca Ativa (2026-06-01): "P-2F1E13 e no mês de maio foi  dia e a chuva e cólica de rim"</w:t>
        <w:br/>
      </w:r>
      <w:r>
        <w:t xml:space="preserve">   • Resposta via Busca Ativa (2026-06-01): "P-2F1E13 e no mês de maio foi  dia e a chuva e cólica de rim"</w:t>
        <w:br/>
      </w:r>
    </w:p>
    <w:p>
      <w:r>
        <w:rPr>
          <w:b/>
        </w:rPr>
        <w:t xml:space="preserve">19. VAGNER RODRIGUES DA SILVA </w:t>
      </w:r>
      <w:r>
        <w:rPr>
          <w:i/>
        </w:rPr>
        <w:t>(7 ANO 7B INTEGRAL 9H ANUAL)</w:t>
        <w:br/>
      </w:r>
      <w:r>
        <w:t xml:space="preserve">   • Resposta via Busca Ativa (2026-06-11): "P-2BEA3D FALTOU POIS MORAMOS NO SITIO E ESTAVA CHOVENDO"</w:t>
        <w:br/>
      </w:r>
    </w:p>
    <w:p>
      <w:r>
        <w:rPr>
          <w:b/>
        </w:rPr>
        <w:t xml:space="preserve">20. VANDO RODRIGUES DA SILVA </w:t>
      </w:r>
      <w:r>
        <w:rPr>
          <w:i/>
        </w:rPr>
        <w:t>(6 ANO 6A INTEGRAL 9H ANUAL)</w:t>
        <w:br/>
      </w:r>
      <w:r>
        <w:t xml:space="preserve">   • Resposta via Busca Ativa (2026-06-11): "P-2BEA3D FALTOU POIS MORAMOS NO SITIO E ESTAVA CHOVENDO"</w:t>
        <w:br/>
      </w:r>
      <w:r>
        <w:t xml:space="preserve">   • Resposta via Busca Ativa (2026-06-22): "Estou indo buscar ele"</w:t>
        <w:br/>
      </w:r>
      <w:r>
        <w:t xml:space="preserve">   • Resposta via Busca Ativa (2026-06-11): "P-2BEA3D FALTOU POIS MORAMOS NO SITIO E ESTAVA CHOVENDO"</w:t>
        <w:br/>
      </w:r>
    </w:p>
    <w:p>
      <w:r>
        <w:rPr>
          <w:b/>
        </w:rPr>
        <w:t xml:space="preserve">21. YASMIN LOPES RODRIGUES </w:t>
      </w:r>
      <w:r>
        <w:rPr>
          <w:i/>
        </w:rPr>
        <w:t>(6 ANO 6B INTEGRAL 9H ANUAL)</w:t>
        <w:br/>
      </w:r>
      <w:r>
        <w:t xml:space="preserve">   • Resposta via Busca Ativa (2026-06-24): "Bom dia hj ela acordou com dor de cabeça"</w:t>
        <w:br/>
      </w:r>
      <w:r>
        <w:t xml:space="preserve">   • Resposta via Busca Ativa (2026-06-12): "Bom dia </w:t>
        <w:br/>
        <w:t>Hj a Yasmin não foi pelo motivo de estar com a sinusite atacada e muita dor de cabeça"</w:t>
        <w:br/>
      </w:r>
    </w:p>
    <w:p>
      <w:r>
        <w:rPr>
          <w:b/>
        </w:rPr>
        <w:t xml:space="preserve">22. YURI GONCALO DA SILVA </w:t>
      </w:r>
      <w:r>
        <w:rPr>
          <w:i/>
        </w:rPr>
        <w:t>(7 ANO 7A INTEGRAL 9H ANUAL)</w:t>
        <w:br/>
      </w:r>
      <w:r>
        <w:t xml:space="preserve">   • Resposta via Busca Ativa (2026-06-08): "P 23E426 está gripado"</w:t>
        <w:br/>
      </w:r>
      <w:r>
        <w:t xml:space="preserve">   • Resposta via Busca Ativa (2026-06-08): "P 23E426 está gripado"</w:t>
        <w:br/>
      </w:r>
    </w:p>
    <w:p>
      <w:pPr>
        <w:pStyle w:val="Heading1"/>
        <w:spacing w:before="280"/>
      </w:pPr>
      <w:r>
        <w:t>2. Alunos Pendentes de Justificativa (20 Alunos)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Nome do Aluno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Série / Turma</w:t>
            </w:r>
          </w:p>
        </w:tc>
        <w:tc>
          <w:tcPr>
            <w:tcW w:type="dxa" w:w="1987"/>
          </w:tcPr>
          <w:p>
            <w:r>
              <w:rPr>
                <w:b/>
              </w:rPr>
              <w:t>1º Contato (Primário)</w:t>
            </w:r>
          </w:p>
        </w:tc>
        <w:tc>
          <w:tcPr>
            <w:tcW w:type="dxa" w:w="1987"/>
          </w:tcPr>
          <w:p>
            <w:r>
              <w:rPr>
                <w:b/>
              </w:rPr>
              <w:t>2º Contato (Secundário)</w:t>
            </w:r>
          </w:p>
        </w:tc>
        <w:tc>
          <w:tcPr>
            <w:tcW w:type="dxa" w:w="1987"/>
          </w:tcPr>
          <w:p>
            <w:r>
              <w:rPr>
                <w:b/>
              </w:rPr>
              <w:t>Resumo de Faltas</w:t>
            </w:r>
          </w:p>
        </w:tc>
      </w:tr>
      <w:tr>
        <w:tc>
          <w:tcPr>
            <w:tcW w:type="dxa" w:w="1987"/>
          </w:tcPr>
          <w:p>
            <w:r>
              <w:t>ANA BEATRIS MORAES SANTOS</w:t>
            </w:r>
          </w:p>
        </w:tc>
        <w:tc>
          <w:tcPr>
            <w:tcW w:type="dxa" w:w="1987"/>
          </w:tcPr>
          <w:p>
            <w:r>
              <w:t>9 ANO 9A INTEGRAL 9H ANUAL</w:t>
            </w:r>
          </w:p>
        </w:tc>
        <w:tc>
          <w:tcPr>
            <w:tcW w:type="dxa" w:w="1987"/>
          </w:tcPr>
          <w:p>
            <w:r>
              <w:t>pai</w:t>
              <w:br/>
              <w:t>(responsible)</w:t>
              <w:br/>
              <w:t>Tel: 5514996813019</w:t>
            </w:r>
          </w:p>
        </w:tc>
        <w:tc>
          <w:tcPr>
            <w:tcW w:type="dxa" w:w="1987"/>
          </w:tcPr>
          <w:p>
            <w:r>
              <w:t>tia</w:t>
              <w:br/>
              <w:t>(responsible)</w:t>
              <w:br/>
              <w:t>Tel: 5514983103154</w:t>
            </w:r>
          </w:p>
        </w:tc>
        <w:tc>
          <w:tcPr>
            <w:tcW w:type="dxa" w:w="1987"/>
          </w:tcPr>
          <w:p>
            <w:r>
              <w:t>Junho          74.2%        20a - Motivo não localizado (Faltas nos dias: 3, 12, 15, 23, 24, 29, 30 de Junho) | Julho          59.3%        20a - Motivo não localizado (Faltas nos dias: 1, 2, 3, 24 de Julho)</w:t>
            </w:r>
          </w:p>
        </w:tc>
      </w:tr>
      <w:tr>
        <w:tc>
          <w:tcPr>
            <w:tcW w:type="dxa" w:w="1987"/>
          </w:tcPr>
          <w:p>
            <w:r>
              <w:t>ANA JULYA DE OLIVEIRA DUTRA</w:t>
            </w:r>
          </w:p>
        </w:tc>
        <w:tc>
          <w:tcPr>
            <w:tcW w:type="dxa" w:w="1987"/>
          </w:tcPr>
          <w:p>
            <w:r>
              <w:t>8 ANO 8A INTEGRAL 9H ANUAL</w:t>
            </w:r>
          </w:p>
        </w:tc>
        <w:tc>
          <w:tcPr>
            <w:tcW w:type="dxa" w:w="1987"/>
          </w:tcPr>
          <w:p>
            <w:r>
              <w:t>mãe</w:t>
              <w:br/>
              <w:t>(responsible)</w:t>
              <w:br/>
              <w:t>Tel: 5514998699019</w:t>
            </w:r>
          </w:p>
        </w:tc>
        <w:tc>
          <w:tcPr>
            <w:tcW w:type="dxa" w:w="1987"/>
          </w:tcPr>
          <w:p>
            <w:r>
              <w:t>avó</w:t>
              <w:br/>
              <w:t>(responsible)</w:t>
              <w:br/>
              <w:t>Tel: 5514991958569</w:t>
            </w:r>
          </w:p>
        </w:tc>
        <w:tc>
          <w:tcPr>
            <w:tcW w:type="dxa" w:w="1987"/>
          </w:tcPr>
          <w:p>
            <w:r>
              <w:t>Julho          69.1%        20a - Motivo não localizado (Faltas nos dias: 2, 3, 24 de Julho)</w:t>
            </w:r>
          </w:p>
        </w:tc>
      </w:tr>
      <w:tr>
        <w:tc>
          <w:tcPr>
            <w:tcW w:type="dxa" w:w="1987"/>
          </w:tcPr>
          <w:p>
            <w:r>
              <w:t>ANA LUIZA PACHELLE GUIMARAES</w:t>
            </w:r>
          </w:p>
        </w:tc>
        <w:tc>
          <w:tcPr>
            <w:tcW w:type="dxa" w:w="1987"/>
          </w:tcPr>
          <w:p>
            <w:r>
              <w:t>9 ANO 9A INTEGRAL 9H ANUAL</w:t>
            </w:r>
          </w:p>
        </w:tc>
        <w:tc>
          <w:tcPr>
            <w:tcW w:type="dxa" w:w="1987"/>
          </w:tcPr>
          <w:p>
            <w:r>
              <w:t>mãe</w:t>
              <w:br/>
              <w:t>(responsible)</w:t>
              <w:br/>
              <w:t>Tel: 5514997140787</w:t>
            </w:r>
          </w:p>
        </w:tc>
        <w:tc>
          <w:tcPr>
            <w:tcW w:type="dxa" w:w="1987"/>
          </w:tcPr>
          <w:p>
            <w:r>
              <w:t>vô</w:t>
              <w:br/>
              <w:t>(responsible)</w:t>
              <w:br/>
              <w:t>Tel: 5514996707677</w:t>
            </w:r>
          </w:p>
        </w:tc>
        <w:tc>
          <w:tcPr>
            <w:tcW w:type="dxa" w:w="1987"/>
          </w:tcPr>
          <w:p>
            <w:r>
              <w:t>Junho          57.3%        20a - Motivo não localizado (Faltas nos dias: 2, 3, 9, 10, 12, 17, 18, 19, 22, 23, 24, 25, 26, 29, 30 de Junho)</w:t>
            </w:r>
          </w:p>
        </w:tc>
      </w:tr>
      <w:tr>
        <w:tc>
          <w:tcPr>
            <w:tcW w:type="dxa" w:w="1987"/>
          </w:tcPr>
          <w:p>
            <w:r>
              <w:t>ASHLEY BEATRIZ VICTORELLI DA SILVA MATTOS</w:t>
            </w:r>
          </w:p>
        </w:tc>
        <w:tc>
          <w:tcPr>
            <w:tcW w:type="dxa" w:w="1987"/>
          </w:tcPr>
          <w:p>
            <w:r>
              <w:t>6 ANO 6A INTEGRAL 9H ANUAL</w:t>
            </w:r>
          </w:p>
        </w:tc>
        <w:tc>
          <w:tcPr>
            <w:tcW w:type="dxa" w:w="1987"/>
          </w:tcPr>
          <w:p>
            <w:r>
              <w:t>Não informado</w:t>
              <w:br/>
              <w:t>(Responsável 1)</w:t>
              <w:br/>
              <w:t>Tel: Não informado</w:t>
            </w:r>
          </w:p>
        </w:tc>
        <w:tc>
          <w:tcPr>
            <w:tcW w:type="dxa" w:w="1987"/>
          </w:tcPr>
          <w:p>
            <w:r>
              <w:t>Não informado</w:t>
              <w:br/>
              <w:t>(Responsável 2)</w:t>
              <w:br/>
              <w:t>Tel: Não informado</w:t>
            </w:r>
          </w:p>
        </w:tc>
        <w:tc>
          <w:tcPr>
            <w:tcW w:type="dxa" w:w="1987"/>
          </w:tcPr>
          <w:p>
            <w:r>
              <w:t>Julho          60.8%        20a - Motivo não localizado (Faltas nos dias: 2, 3, 24, 27 de Julho)</w:t>
            </w:r>
          </w:p>
        </w:tc>
      </w:tr>
      <w:tr>
        <w:tc>
          <w:tcPr>
            <w:tcW w:type="dxa" w:w="1987"/>
          </w:tcPr>
          <w:p>
            <w:r>
              <w:t>EMANUELY VITORIA PEREIRA DA CRUZ</w:t>
            </w:r>
          </w:p>
        </w:tc>
        <w:tc>
          <w:tcPr>
            <w:tcW w:type="dxa" w:w="1987"/>
          </w:tcPr>
          <w:p>
            <w:r>
              <w:t>6 ANO 6A INTEGRAL 9H ANUAL</w:t>
            </w:r>
          </w:p>
        </w:tc>
        <w:tc>
          <w:tcPr>
            <w:tcW w:type="dxa" w:w="1987"/>
          </w:tcPr>
          <w:p>
            <w:r>
              <w:t>MÃE</w:t>
              <w:br/>
              <w:t>(responsible)</w:t>
              <w:br/>
              <w:t>Tel: 5514991141780</w:t>
            </w:r>
          </w:p>
        </w:tc>
        <w:tc>
          <w:tcPr>
            <w:tcW w:type="dxa" w:w="1987"/>
          </w:tcPr>
          <w:p>
            <w:r>
              <w:t>pai</w:t>
              <w:br/>
              <w:t>(responsible)</w:t>
              <w:br/>
              <w:t>Tel: 5514988182012</w:t>
            </w:r>
          </w:p>
        </w:tc>
        <w:tc>
          <w:tcPr>
            <w:tcW w:type="dxa" w:w="1987"/>
          </w:tcPr>
          <w:p>
            <w:r>
              <w:t>Julho          69.1%        20a - Motivo não localizado (Faltas nos dias: 2, 3, 24 de Julho)</w:t>
            </w:r>
          </w:p>
        </w:tc>
      </w:tr>
      <w:tr>
        <w:tc>
          <w:tcPr>
            <w:tcW w:type="dxa" w:w="1987"/>
          </w:tcPr>
          <w:p>
            <w:r>
              <w:t>EMERSON CAUA DA SILVA</w:t>
            </w:r>
          </w:p>
        </w:tc>
        <w:tc>
          <w:tcPr>
            <w:tcW w:type="dxa" w:w="1987"/>
          </w:tcPr>
          <w:p>
            <w:r>
              <w:t>9 ANO 9A INTEGRAL 9H ANUAL</w:t>
            </w:r>
          </w:p>
        </w:tc>
        <w:tc>
          <w:tcPr>
            <w:tcW w:type="dxa" w:w="1987"/>
          </w:tcPr>
          <w:p>
            <w:r>
              <w:t>Mae/Responsavel</w:t>
              <w:br/>
              <w:t>(mae)</w:t>
              <w:br/>
              <w:t>Tel: 5514991949645</w:t>
            </w:r>
          </w:p>
        </w:tc>
        <w:tc>
          <w:tcPr>
            <w:tcW w:type="dxa" w:w="1987"/>
          </w:tcPr>
          <w:p>
            <w:r>
              <w:t>Avo/Responsavel</w:t>
              <w:br/>
              <w:t>(avo)</w:t>
              <w:br/>
              <w:t>Tel: 5514991476732</w:t>
            </w:r>
          </w:p>
        </w:tc>
        <w:tc>
          <w:tcPr>
            <w:tcW w:type="dxa" w:w="1987"/>
          </w:tcPr>
          <w:p>
            <w:r>
              <w:t>Junho          74.8%        20a - Motivo não localizado (Faltas nos dias: 1, 2, 3, 8, 17, 18, 22, 23, 30 de Junho) | Julho          61.7%        20a - Motivo não localizado (Faltas nos dias: 1, 2, 3, 28 de Julho)</w:t>
            </w:r>
          </w:p>
        </w:tc>
      </w:tr>
      <w:tr>
        <w:tc>
          <w:tcPr>
            <w:tcW w:type="dxa" w:w="1987"/>
          </w:tcPr>
          <w:p>
            <w:r>
              <w:t>GUILHERME PAIXAO DA CRUZ</w:t>
            </w:r>
          </w:p>
        </w:tc>
        <w:tc>
          <w:tcPr>
            <w:tcW w:type="dxa" w:w="1987"/>
          </w:tcPr>
          <w:p>
            <w:r>
              <w:t>6 ANO 6B INTEGRAL 9H ANUAL</w:t>
            </w:r>
          </w:p>
        </w:tc>
        <w:tc>
          <w:tcPr>
            <w:tcW w:type="dxa" w:w="1987"/>
          </w:tcPr>
          <w:p>
            <w:r>
              <w:t>mãe</w:t>
              <w:br/>
              <w:t>(Mae/Responsavel)</w:t>
              <w:br/>
              <w:t>Tel: 5514997321269</w:t>
            </w:r>
          </w:p>
        </w:tc>
        <w:tc>
          <w:tcPr>
            <w:tcW w:type="dxa" w:w="1987"/>
          </w:tcPr>
          <w:p>
            <w:r>
              <w:t>madrinha</w:t>
              <w:br/>
              <w:t>(responsible)</w:t>
              <w:br/>
              <w:t>Tel: 5514998984477</w:t>
            </w:r>
          </w:p>
        </w:tc>
        <w:tc>
          <w:tcPr>
            <w:tcW w:type="dxa" w:w="1987"/>
          </w:tcPr>
          <w:p>
            <w:r>
              <w:t>Julho          61.7%        20a - Motivo não localizado (Faltas nos dias: 1, 2, 3, 24 de Julho)</w:t>
            </w:r>
          </w:p>
        </w:tc>
      </w:tr>
      <w:tr>
        <w:tc>
          <w:tcPr>
            <w:tcW w:type="dxa" w:w="1987"/>
          </w:tcPr>
          <w:p>
            <w:r>
              <w:t>ISABELY GOMES LEITE</w:t>
            </w:r>
          </w:p>
        </w:tc>
        <w:tc>
          <w:tcPr>
            <w:tcW w:type="dxa" w:w="1987"/>
          </w:tcPr>
          <w:p>
            <w:r>
              <w:t>8 ANO 8B INTEGRAL 9H ANUAL</w:t>
            </w:r>
          </w:p>
        </w:tc>
        <w:tc>
          <w:tcPr>
            <w:tcW w:type="dxa" w:w="1987"/>
          </w:tcPr>
          <w:p>
            <w:r>
              <w:t>mae</w:t>
              <w:br/>
              <w:t>(responsible)</w:t>
              <w:br/>
              <w:t>Tel: 5514997138156</w:t>
            </w:r>
          </w:p>
        </w:tc>
        <w:tc>
          <w:tcPr>
            <w:tcW w:type="dxa" w:w="1987"/>
          </w:tcPr>
          <w:p>
            <w:r>
              <w:t>Não informado</w:t>
              <w:br/>
              <w:t>(Responsável 2)</w:t>
              <w:br/>
              <w:t>Tel: Não informado</w:t>
            </w:r>
          </w:p>
        </w:tc>
        <w:tc>
          <w:tcPr>
            <w:tcW w:type="dxa" w:w="1987"/>
          </w:tcPr>
          <w:p>
            <w:r>
              <w:t>Julho          56.8%        20a - Motivo não localizado (Faltas nos dias: 1, 2, 3, 24, 29 de Julho)</w:t>
            </w:r>
          </w:p>
        </w:tc>
      </w:tr>
      <w:tr>
        <w:tc>
          <w:tcPr>
            <w:tcW w:type="dxa" w:w="1987"/>
          </w:tcPr>
          <w:p>
            <w:r>
              <w:t>JOAO DANIEL PAIVA DE JESUS</w:t>
            </w:r>
          </w:p>
        </w:tc>
        <w:tc>
          <w:tcPr>
            <w:tcW w:type="dxa" w:w="1987"/>
          </w:tcPr>
          <w:p>
            <w:r>
              <w:t>6 ANO 6B INTEGRAL 9H ANUAL</w:t>
            </w:r>
          </w:p>
        </w:tc>
        <w:tc>
          <w:tcPr>
            <w:tcW w:type="dxa" w:w="1987"/>
          </w:tcPr>
          <w:p>
            <w:r>
              <w:t>mãe</w:t>
              <w:br/>
              <w:t>(responsible)</w:t>
              <w:br/>
              <w:t>Tel: 5519981342364</w:t>
            </w:r>
          </w:p>
        </w:tc>
        <w:tc>
          <w:tcPr>
            <w:tcW w:type="dxa" w:w="1987"/>
          </w:tcPr>
          <w:p>
            <w:r>
              <w:t>tio</w:t>
              <w:br/>
              <w:t>(responsible)</w:t>
              <w:br/>
              <w:t>Tel: 5514991850874</w:t>
            </w:r>
          </w:p>
        </w:tc>
        <w:tc>
          <w:tcPr>
            <w:tcW w:type="dxa" w:w="1987"/>
          </w:tcPr>
          <w:p>
            <w:r>
              <w:t>Julho          59.3%        20a - Motivo não localizado (Faltas nos dias: 1, 2, 3, 24 de Julho)</w:t>
            </w:r>
          </w:p>
        </w:tc>
      </w:tr>
      <w:tr>
        <w:tc>
          <w:tcPr>
            <w:tcW w:type="dxa" w:w="1987"/>
          </w:tcPr>
          <w:p>
            <w:r>
              <w:t>KAUAN FERNANDO PEREIRA DUARTE</w:t>
            </w:r>
          </w:p>
        </w:tc>
        <w:tc>
          <w:tcPr>
            <w:tcW w:type="dxa" w:w="1987"/>
          </w:tcPr>
          <w:p>
            <w:r>
              <w:t>9 ANO 9A INTEGRAL 9H ANUAL</w:t>
            </w:r>
          </w:p>
        </w:tc>
        <w:tc>
          <w:tcPr>
            <w:tcW w:type="dxa" w:w="1987"/>
          </w:tcPr>
          <w:p>
            <w:r>
              <w:t>Mae/Responsavel</w:t>
              <w:br/>
              <w:t>(mae)</w:t>
              <w:br/>
              <w:t>Tel: 5514996332313</w:t>
            </w:r>
          </w:p>
        </w:tc>
        <w:tc>
          <w:tcPr>
            <w:tcW w:type="dxa" w:w="1987"/>
          </w:tcPr>
          <w:p>
            <w:r>
              <w:t>Não informado</w:t>
              <w:br/>
              <w:t>(Responsável 2)</w:t>
              <w:br/>
              <w:t>Tel: Não informado</w:t>
            </w:r>
          </w:p>
        </w:tc>
        <w:tc>
          <w:tcPr>
            <w:tcW w:type="dxa" w:w="1987"/>
          </w:tcPr>
          <w:p>
            <w:r>
              <w:t>Julho          39.5%        20a - Motivo não localizado (Faltas nos dias: 1, 2, 3, 24, 27, 31 de Julho)</w:t>
            </w:r>
          </w:p>
        </w:tc>
      </w:tr>
      <w:tr>
        <w:tc>
          <w:tcPr>
            <w:tcW w:type="dxa" w:w="1987"/>
          </w:tcPr>
          <w:p>
            <w:r>
              <w:t>LAVINIA ADRIANO APARECIDO</w:t>
            </w:r>
          </w:p>
        </w:tc>
        <w:tc>
          <w:tcPr>
            <w:tcW w:type="dxa" w:w="1987"/>
          </w:tcPr>
          <w:p>
            <w:r>
              <w:t>7 ANO 7B INTEGRAL 9H ANUAL</w:t>
            </w:r>
          </w:p>
        </w:tc>
        <w:tc>
          <w:tcPr>
            <w:tcW w:type="dxa" w:w="1987"/>
          </w:tcPr>
          <w:p>
            <w:r>
              <w:t>Mãe</w:t>
              <w:br/>
              <w:t>(responsible)</w:t>
              <w:br/>
              <w:t>Tel: 5514997593296</w:t>
            </w:r>
          </w:p>
        </w:tc>
        <w:tc>
          <w:tcPr>
            <w:tcW w:type="dxa" w:w="1987"/>
          </w:tcPr>
          <w:p>
            <w:r>
              <w:t>vó</w:t>
              <w:br/>
              <w:t>(responsible)</w:t>
              <w:br/>
              <w:t>Tel: 5514999078986</w:t>
            </w:r>
          </w:p>
        </w:tc>
        <w:tc>
          <w:tcPr>
            <w:tcW w:type="dxa" w:w="1987"/>
          </w:tcPr>
          <w:p>
            <w:r>
              <w:t>Julho          59.3%        20a - Motivo não localizado (Faltas nos dias: 1, 2, 3, 24 de Julho)</w:t>
            </w:r>
          </w:p>
        </w:tc>
      </w:tr>
      <w:tr>
        <w:tc>
          <w:tcPr>
            <w:tcW w:type="dxa" w:w="1987"/>
          </w:tcPr>
          <w:p>
            <w:r>
              <w:t>LETICIA KAUANE PEREIRA ALVES DOS SANTOS</w:t>
            </w:r>
          </w:p>
        </w:tc>
        <w:tc>
          <w:tcPr>
            <w:tcW w:type="dxa" w:w="1987"/>
          </w:tcPr>
          <w:p>
            <w:r>
              <w:t>8 ANO 8A INTEGRAL 9H ANUAL</w:t>
            </w:r>
          </w:p>
        </w:tc>
        <w:tc>
          <w:tcPr>
            <w:tcW w:type="dxa" w:w="1987"/>
          </w:tcPr>
          <w:p>
            <w:r>
              <w:t>pai</w:t>
              <w:br/>
              <w:t>(responsible)</w:t>
              <w:br/>
              <w:t>Tel: 5514997508614</w:t>
            </w:r>
          </w:p>
        </w:tc>
        <w:tc>
          <w:tcPr>
            <w:tcW w:type="dxa" w:w="1987"/>
          </w:tcPr>
          <w:p>
            <w:r>
              <w:t>Mae/Responsavel</w:t>
              <w:br/>
              <w:t>(responsible)</w:t>
              <w:br/>
              <w:t>Tel: 5514996332313</w:t>
            </w:r>
          </w:p>
        </w:tc>
        <w:tc>
          <w:tcPr>
            <w:tcW w:type="dxa" w:w="1987"/>
          </w:tcPr>
          <w:p>
            <w:r>
              <w:t>Junho          72.6%        15a - Motivo informado pelo responsável (Justificado via WhatsApp: "Ele não pode ficar faltando") | Julho          49.4%        15a - Motivo informado pelo responsável (Justificado via WhatsApp: "Ele não pode ficar faltando")</w:t>
            </w:r>
          </w:p>
        </w:tc>
      </w:tr>
      <w:tr>
        <w:tc>
          <w:tcPr>
            <w:tcW w:type="dxa" w:w="1987"/>
          </w:tcPr>
          <w:p>
            <w:r>
              <w:t>LUIZ MIGUEL ARAUJO PETRONILHO</w:t>
            </w:r>
          </w:p>
        </w:tc>
        <w:tc>
          <w:tcPr>
            <w:tcW w:type="dxa" w:w="1987"/>
          </w:tcPr>
          <w:p>
            <w:r>
              <w:t>7 ANO 7B INTEGRAL 9H ANUAL</w:t>
            </w:r>
          </w:p>
        </w:tc>
        <w:tc>
          <w:tcPr>
            <w:tcW w:type="dxa" w:w="1987"/>
          </w:tcPr>
          <w:p>
            <w:r>
              <w:t>mãe</w:t>
              <w:br/>
              <w:t>(responsible)</w:t>
              <w:br/>
              <w:t>Tel: 5514988390941</w:t>
            </w:r>
          </w:p>
        </w:tc>
        <w:tc>
          <w:tcPr>
            <w:tcW w:type="dxa" w:w="1987"/>
          </w:tcPr>
          <w:p>
            <w:r>
              <w:t>bisavó</w:t>
              <w:br/>
              <w:t>(responsible)</w:t>
              <w:br/>
              <w:t>Tel: 5514981232258</w:t>
            </w:r>
          </w:p>
        </w:tc>
        <w:tc>
          <w:tcPr>
            <w:tcW w:type="dxa" w:w="1987"/>
          </w:tcPr>
          <w:p>
            <w:r>
              <w:t>Julho          35.8%        20a - Motivo não localizado (Faltas nos dias: 3, 24, 27, 28, 29, 30, 31 de Julho)</w:t>
            </w:r>
          </w:p>
        </w:tc>
      </w:tr>
      <w:tr>
        <w:tc>
          <w:tcPr>
            <w:tcW w:type="dxa" w:w="1987"/>
          </w:tcPr>
          <w:p>
            <w:r>
              <w:t>NICOLLY LUZ MARTINS</w:t>
            </w:r>
          </w:p>
        </w:tc>
        <w:tc>
          <w:tcPr>
            <w:tcW w:type="dxa" w:w="1987"/>
          </w:tcPr>
          <w:p>
            <w:r>
              <w:t>7 ANO 7B INTEGRAL 9H ANUAL</w:t>
            </w:r>
          </w:p>
        </w:tc>
        <w:tc>
          <w:tcPr>
            <w:tcW w:type="dxa" w:w="1987"/>
          </w:tcPr>
          <w:p>
            <w:r>
              <w:t>mãe</w:t>
              <w:br/>
              <w:t>(responsible)</w:t>
              <w:br/>
              <w:t>Tel: 5514997164328</w:t>
            </w:r>
          </w:p>
        </w:tc>
        <w:tc>
          <w:tcPr>
            <w:tcW w:type="dxa" w:w="1987"/>
          </w:tcPr>
          <w:p>
            <w:r>
              <w:t>pai</w:t>
              <w:br/>
              <w:t>(responsible)</w:t>
              <w:br/>
              <w:t>Tel: 5518997660272</w:t>
            </w:r>
          </w:p>
        </w:tc>
        <w:tc>
          <w:tcPr>
            <w:tcW w:type="dxa" w:w="1987"/>
          </w:tcPr>
          <w:p>
            <w:r>
              <w:t>Julho          61.7%        20a - Motivo não localizado (Faltas nos dias: 1, 2, 3, 24 de Julho)</w:t>
            </w:r>
          </w:p>
        </w:tc>
      </w:tr>
      <w:tr>
        <w:tc>
          <w:tcPr>
            <w:tcW w:type="dxa" w:w="1987"/>
          </w:tcPr>
          <w:p>
            <w:r>
              <w:t>PEDRO RUAN OLIVEIRA YOSHIKADO</w:t>
            </w:r>
          </w:p>
        </w:tc>
        <w:tc>
          <w:tcPr>
            <w:tcW w:type="dxa" w:w="1987"/>
          </w:tcPr>
          <w:p>
            <w:r>
              <w:t>9 ANO 9A INTEGRAL 9H ANUAL</w:t>
            </w:r>
          </w:p>
        </w:tc>
        <w:tc>
          <w:tcPr>
            <w:tcW w:type="dxa" w:w="1987"/>
          </w:tcPr>
          <w:p>
            <w:r>
              <w:t>Mae/Responsavel</w:t>
              <w:br/>
              <w:t>(mae)</w:t>
              <w:br/>
              <w:t>Tel: 5514988386469</w:t>
            </w:r>
          </w:p>
        </w:tc>
        <w:tc>
          <w:tcPr>
            <w:tcW w:type="dxa" w:w="1987"/>
          </w:tcPr>
          <w:p>
            <w:r>
              <w:t>Não informado</w:t>
              <w:br/>
              <w:t>(Responsável 2)</w:t>
              <w:br/>
              <w:t>Tel: Não informado</w:t>
            </w:r>
          </w:p>
        </w:tc>
        <w:tc>
          <w:tcPr>
            <w:tcW w:type="dxa" w:w="1987"/>
          </w:tcPr>
          <w:p>
            <w:r>
              <w:t>Julho          49.4%        20a - Motivo não localizado (Faltas nos dias: 1, 2, 3, 24, 29 de Julho)</w:t>
            </w:r>
          </w:p>
        </w:tc>
      </w:tr>
      <w:tr>
        <w:tc>
          <w:tcPr>
            <w:tcW w:type="dxa" w:w="1987"/>
          </w:tcPr>
          <w:p>
            <w:r>
              <w:t>PEDRO VITOR MORAES SANTOS</w:t>
            </w:r>
          </w:p>
        </w:tc>
        <w:tc>
          <w:tcPr>
            <w:tcW w:type="dxa" w:w="1987"/>
          </w:tcPr>
          <w:p>
            <w:r>
              <w:t>9 ANO 9A INTEGRAL 9H ANUAL</w:t>
            </w:r>
          </w:p>
        </w:tc>
        <w:tc>
          <w:tcPr>
            <w:tcW w:type="dxa" w:w="1987"/>
          </w:tcPr>
          <w:p>
            <w:r>
              <w:t>pai</w:t>
              <w:br/>
              <w:t>(responsible)</w:t>
              <w:br/>
              <w:t>Tel: 5514996813019</w:t>
            </w:r>
          </w:p>
        </w:tc>
        <w:tc>
          <w:tcPr>
            <w:tcW w:type="dxa" w:w="1987"/>
          </w:tcPr>
          <w:p>
            <w:r>
              <w:t>Não informado</w:t>
              <w:br/>
              <w:t>(Responsável 2)</w:t>
              <w:br/>
              <w:t>Tel: Não informado</w:t>
            </w:r>
          </w:p>
        </w:tc>
        <w:tc>
          <w:tcPr>
            <w:tcW w:type="dxa" w:w="1987"/>
          </w:tcPr>
          <w:p>
            <w:r>
              <w:t>Junho          69.7%        20a - Motivo não localizado (Faltas nos dias: 3, 12, 15, 22, 25, 29, 30 de Junho) | Julho          50.6%        20a - Motivo não localizado (Faltas nos dias: 1, 2, 3, 24, 31 de Julho)</w:t>
            </w:r>
          </w:p>
        </w:tc>
      </w:tr>
      <w:tr>
        <w:tc>
          <w:tcPr>
            <w:tcW w:type="dxa" w:w="1987"/>
          </w:tcPr>
          <w:p>
            <w:r>
              <w:t>RITHALY BEATRIZ SANTOS GABRIEL</w:t>
            </w:r>
          </w:p>
        </w:tc>
        <w:tc>
          <w:tcPr>
            <w:tcW w:type="dxa" w:w="1987"/>
          </w:tcPr>
          <w:p>
            <w:r>
              <w:t>8 ANO 8A INTEGRAL 9H ANUAL</w:t>
            </w:r>
          </w:p>
        </w:tc>
        <w:tc>
          <w:tcPr>
            <w:tcW w:type="dxa" w:w="1987"/>
          </w:tcPr>
          <w:p>
            <w:r>
              <w:t>avô</w:t>
              <w:br/>
              <w:t>(responsible)</w:t>
              <w:br/>
              <w:t>Tel: 5514996160760</w:t>
            </w:r>
          </w:p>
        </w:tc>
        <w:tc>
          <w:tcPr>
            <w:tcW w:type="dxa" w:w="1987"/>
          </w:tcPr>
          <w:p>
            <w:r>
              <w:t>tia</w:t>
              <w:br/>
              <w:t>(responsible)</w:t>
              <w:br/>
              <w:t>Tel: 5514991576870</w:t>
            </w:r>
          </w:p>
        </w:tc>
        <w:tc>
          <w:tcPr>
            <w:tcW w:type="dxa" w:w="1987"/>
          </w:tcPr>
          <w:p>
            <w:r>
              <w:t>Julho          56.8%        20a - Motivo não localizado (Faltas nos dias: 1, 2, 3, 24, 29 de Julho)</w:t>
            </w:r>
          </w:p>
        </w:tc>
      </w:tr>
      <w:tr>
        <w:tc>
          <w:tcPr>
            <w:tcW w:type="dxa" w:w="1987"/>
          </w:tcPr>
          <w:p>
            <w:r>
              <w:t>SOPHIA RAYANE DE CARVALHO MACEDO</w:t>
            </w:r>
          </w:p>
        </w:tc>
        <w:tc>
          <w:tcPr>
            <w:tcW w:type="dxa" w:w="1987"/>
          </w:tcPr>
          <w:p>
            <w:r>
              <w:t>8º ano Ensino Fundamental</w:t>
            </w:r>
          </w:p>
        </w:tc>
        <w:tc>
          <w:tcPr>
            <w:tcW w:type="dxa" w:w="1987"/>
          </w:tcPr>
          <w:p>
            <w:r>
              <w:t>Não informado</w:t>
              <w:br/>
              <w:t>(Responsável 1)</w:t>
              <w:br/>
              <w:t>Tel: Não informado</w:t>
            </w:r>
          </w:p>
        </w:tc>
        <w:tc>
          <w:tcPr>
            <w:tcW w:type="dxa" w:w="1987"/>
          </w:tcPr>
          <w:p>
            <w:r>
              <w:t>Não informado</w:t>
              <w:br/>
              <w:t>(Responsável 2)</w:t>
              <w:br/>
              <w:t>Tel: Não informado</w:t>
            </w:r>
          </w:p>
        </w:tc>
        <w:tc>
          <w:tcPr>
            <w:tcW w:type="dxa" w:w="1987"/>
          </w:tcPr>
          <w:p>
            <w:r>
              <w:t>Junho          31.9%        20a - Motivo não localizado (Faltas nos dias: 1, 2, 3, 10, 12, 15, 17, 22, 23, 24, 25, 29, 30 de Junho) | Julho          59.3%        20a - Motivo não localizado (Faltas nos dias: 1, 2, 3, 24 de Julho)</w:t>
            </w:r>
          </w:p>
        </w:tc>
      </w:tr>
      <w:tr>
        <w:tc>
          <w:tcPr>
            <w:tcW w:type="dxa" w:w="1987"/>
          </w:tcPr>
          <w:p>
            <w:r>
              <w:t>STEPHANI VITORIA DA SILVA</w:t>
            </w:r>
          </w:p>
        </w:tc>
        <w:tc>
          <w:tcPr>
            <w:tcW w:type="dxa" w:w="1987"/>
          </w:tcPr>
          <w:p>
            <w:r>
              <w:t>8 ANO 8A INTEGRAL 9H ANUAL</w:t>
            </w:r>
          </w:p>
        </w:tc>
        <w:tc>
          <w:tcPr>
            <w:tcW w:type="dxa" w:w="1987"/>
          </w:tcPr>
          <w:p>
            <w:r>
              <w:t>mae</w:t>
              <w:br/>
              <w:t>(responsible)</w:t>
              <w:br/>
              <w:t>Tel: 5514991406221</w:t>
            </w:r>
          </w:p>
        </w:tc>
        <w:tc>
          <w:tcPr>
            <w:tcW w:type="dxa" w:w="1987"/>
          </w:tcPr>
          <w:p>
            <w:r>
              <w:t>avó</w:t>
              <w:br/>
              <w:t>(responsible)</w:t>
              <w:br/>
              <w:t>Tel: 5514991759205</w:t>
            </w:r>
          </w:p>
        </w:tc>
        <w:tc>
          <w:tcPr>
            <w:tcW w:type="dxa" w:w="1987"/>
          </w:tcPr>
          <w:p>
            <w:r>
              <w:t>Junho          49.0%        20a - Motivo não localizado (Faltas nos dias: 8, 9, 12, 15, 16, 22, 23, 24, 25, 29, 30 de Junho) | Julho          67.5%        20a - Motivo não localizado (Faltas nos dias: 1, 2, 3 de Julho)</w:t>
            </w:r>
          </w:p>
        </w:tc>
      </w:tr>
      <w:tr>
        <w:tc>
          <w:tcPr>
            <w:tcW w:type="dxa" w:w="1987"/>
          </w:tcPr>
          <w:p>
            <w:r>
              <w:t>YOHAN DE MATTOS QUINTO</w:t>
            </w:r>
          </w:p>
        </w:tc>
        <w:tc>
          <w:tcPr>
            <w:tcW w:type="dxa" w:w="1987"/>
          </w:tcPr>
          <w:p>
            <w:r>
              <w:t>7 ANO 7A INTEGRAL 9H ANUAL</w:t>
            </w:r>
          </w:p>
        </w:tc>
        <w:tc>
          <w:tcPr>
            <w:tcW w:type="dxa" w:w="1987"/>
          </w:tcPr>
          <w:p>
            <w:r>
              <w:t>pai</w:t>
              <w:br/>
              <w:t>(responsible)</w:t>
              <w:br/>
              <w:t>Tel: 5514997222427</w:t>
            </w:r>
          </w:p>
        </w:tc>
        <w:tc>
          <w:tcPr>
            <w:tcW w:type="dxa" w:w="1987"/>
          </w:tcPr>
          <w:p>
            <w:r>
              <w:t>mãe</w:t>
              <w:br/>
              <w:t>(responsible)</w:t>
              <w:br/>
              <w:t>Tel: 5514998116092</w:t>
            </w:r>
          </w:p>
        </w:tc>
        <w:tc>
          <w:tcPr>
            <w:tcW w:type="dxa" w:w="1987"/>
          </w:tcPr>
          <w:p>
            <w:r>
              <w:t>Julho          64.2%        20a - Motivo não localizado (Faltas nos dias: 1, 2, 3, 24 de Julho)</w:t>
            </w:r>
          </w:p>
        </w:tc>
      </w:tr>
    </w:tbl>
    <w:p>
      <w:pPr>
        <w:pStyle w:val="Heading1"/>
        <w:spacing w:before="280"/>
      </w:pPr>
      <w:r>
        <w:t>3. Alunos com Falha de Envio / Número Inválido (0 Alunos)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Nome do Aluno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Série / Turma</w:t>
            </w:r>
          </w:p>
        </w:tc>
        <w:tc>
          <w:tcPr>
            <w:tcW w:type="dxa" w:w="1987"/>
          </w:tcPr>
          <w:p>
            <w:r>
              <w:rPr>
                <w:b/>
              </w:rPr>
              <w:t>1º Contato (Primário)</w:t>
            </w:r>
          </w:p>
        </w:tc>
        <w:tc>
          <w:tcPr>
            <w:tcW w:type="dxa" w:w="1987"/>
          </w:tcPr>
          <w:p>
            <w:r>
              <w:rPr>
                <w:b/>
              </w:rPr>
              <w:t>2º Contato (Secundário)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Status / Detalhes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